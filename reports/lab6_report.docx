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6</w:t>
      </w:r>
    </w:p>
    <w:p>
      <w:pPr>
        <w:pStyle w:val="Subtitle"/>
      </w:pPr>
      <w:r>
        <w:t>CRUD и автоматическое тестирование Django</w:t>
      </w:r>
    </w:p>
    <w:p>
      <w:r>
        <w:t>Дата выполнения 26 октября 2026 года</w:t>
      </w:r>
    </w:p>
    <w:p>
      <w:pPr>
        <w:pStyle w:val="Heading1"/>
      </w:pPr>
      <w:r>
        <w:t>Цель работы</w:t>
      </w:r>
    </w:p>
    <w:p>
      <w:r>
        <w:t>Разработать CRUD для статей блога в Django, проверить поведение проекта автоматическими тестами и записать результаты выполнения в Word документ средствами тестового запуска Django.</w:t>
      </w:r>
    </w:p>
    <w:p>
      <w:pPr>
        <w:pStyle w:val="Heading1"/>
      </w:pPr>
      <w:r>
        <w:t>Результат выполнения</w:t>
      </w:r>
    </w:p>
    <w:p>
      <w:r>
        <w:t>Выполнено тестов: 30. Общий результат: успешно. Статусы: PASS — 30.</w:t>
      </w:r>
    </w:p>
    <w:p>
      <w:r>
        <w:t>В браузере последовательно проверены создание статьи, открытие списка и подробной страницы, изменение заголовка, подтверждение удаления и пустой список после удаления. Скриншоты приведены далее.</w:t>
      </w:r>
    </w:p>
    <w:p>
      <w:pPr>
        <w:pStyle w:val="Heading1"/>
      </w:pPr>
      <w:r>
        <w:t>Исходный пример и структура проекта</w:t>
      </w:r>
    </w:p>
    <w:p>
      <w:r>
        <w:t>Изучена папка django-test репозитория https://github.com/narmuhamedov/TestingPO.git, ревизия 42ab2e4cc81ae3b5eb2ca122de041e175df48a57. В примере используются Blog, Django TestCase, Client и DiscoverRunner с записью статусов в Word. Существующий проект dj расширен CRUD и собственным ReportingRunner.</w:t>
      </w:r>
    </w:p>
    <w:p>
      <w:r>
        <w:t>Модель Blog содержит title, description, author и likes. Поле likes используется как счётчик просмотров и увеличивается при открытии подробной страницы — это сохранённое поведение исходного проекта dj. Form исключает счётчик из редактируемых полей.</w:t>
      </w:r>
    </w:p>
    <w:p>
      <w:r>
        <w:t>Приложение предназначено для локальной учебной демонстрации. CRUD доступен без входа в систему. Используются SQLite и Django 5.1.15. Схема модели не изменена, новая миграция не требуется.</w:t>
      </w:r>
    </w:p>
    <w:p>
      <w:r>
        <w:br w:type="page"/>
      </w:r>
    </w:p>
    <w:p>
      <w:pPr>
        <w:pStyle w:val="Heading1"/>
      </w:pPr>
      <w:r>
        <w:t>Реализация CRUD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835"/>
        <w:gridCol w:w="5102"/>
      </w:tblGrid>
      <w:tr>
        <w:tc>
          <w:tcPr>
            <w:tcW w:type="dxa" w:w="1701"/>
            <w:vAlign w:val="center"/>
            <w:shd w:fill="E2EAF1"/>
          </w:tcPr>
          <w:p>
            <w:r>
              <w:t>Операция</w:t>
            </w:r>
          </w:p>
        </w:tc>
        <w:tc>
          <w:tcPr>
            <w:tcW w:type="dxa" w:w="2835"/>
            <w:vAlign w:val="center"/>
            <w:shd w:fill="E2EAF1"/>
          </w:tcPr>
          <w:p>
            <w:r>
              <w:t>Адрес</w:t>
            </w:r>
          </w:p>
        </w:tc>
        <w:tc>
          <w:tcPr>
            <w:tcW w:type="dxa" w:w="5102"/>
            <w:vAlign w:val="center"/>
            <w:shd w:fill="E2EAF1"/>
          </w:tcPr>
          <w:p>
            <w:r>
              <w:t>Поведение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Create</w:t>
            </w:r>
          </w:p>
        </w:tc>
        <w:tc>
          <w:tcPr>
            <w:tcW w:type="dxa" w:w="2835"/>
            <w:vAlign w:val="center"/>
          </w:tcPr>
          <w:p>
            <w:r>
              <w:t>/blog/create/</w:t>
            </w:r>
          </w:p>
        </w:tc>
        <w:tc>
          <w:tcPr>
            <w:tcW w:type="dxa" w:w="5102"/>
            <w:vAlign w:val="center"/>
          </w:tcPr>
          <w:p>
            <w:r>
              <w:t>GET форма, POST создание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Read</w:t>
            </w:r>
          </w:p>
        </w:tc>
        <w:tc>
          <w:tcPr>
            <w:tcW w:type="dxa" w:w="2835"/>
            <w:vAlign w:val="center"/>
          </w:tcPr>
          <w:p>
            <w:r>
              <w:t>/ и /blog/&lt;id&gt;/</w:t>
            </w:r>
          </w:p>
        </w:tc>
        <w:tc>
          <w:tcPr>
            <w:tcW w:type="dxa" w:w="5102"/>
            <w:vAlign w:val="center"/>
          </w:tcPr>
          <w:p>
            <w:r>
              <w:t>Список и подробная страница</w:t>
            </w:r>
          </w:p>
        </w:tc>
      </w:tr>
      <w:tr>
        <w:tc>
          <w:tcPr>
            <w:tcW w:type="dxa" w:w="1701"/>
            <w:vAlign w:val="center"/>
          </w:tcPr>
          <w:p>
            <w:r>
              <w:t>Update</w:t>
            </w:r>
          </w:p>
        </w:tc>
        <w:tc>
          <w:tcPr>
            <w:tcW w:type="dxa" w:w="2835"/>
            <w:vAlign w:val="center"/>
          </w:tcPr>
          <w:p>
            <w:r>
              <w:t>/blog/&lt;id&gt;/edit/</w:t>
            </w:r>
          </w:p>
        </w:tc>
        <w:tc>
          <w:tcPr>
            <w:tcW w:type="dxa" w:w="5102"/>
            <w:vAlign w:val="center"/>
          </w:tcPr>
          <w:p>
            <w:r>
              <w:t>GET заполненная форма, POST изменение</w:t>
            </w:r>
          </w:p>
        </w:tc>
      </w:tr>
      <w:tr>
        <w:tc>
          <w:tcPr>
            <w:tcW w:type="dxa" w:w="1701"/>
            <w:vAlign w:val="center"/>
          </w:tcPr>
          <w:p>
            <w:r>
              <w:t>Delete</w:t>
            </w:r>
          </w:p>
        </w:tc>
        <w:tc>
          <w:tcPr>
            <w:tcW w:type="dxa" w:w="2835"/>
            <w:vAlign w:val="center"/>
          </w:tcPr>
          <w:p>
            <w:r>
              <w:t>/blog/&lt;id&gt;/delete/</w:t>
            </w:r>
          </w:p>
        </w:tc>
        <w:tc>
          <w:tcPr>
            <w:tcW w:type="dxa" w:w="5102"/>
            <w:vAlign w:val="center"/>
          </w:tcPr>
          <w:p>
            <w:r>
              <w:t>GET подтверждение, POST удаление</w:t>
            </w:r>
          </w:p>
        </w:tc>
      </w:tr>
    </w:tbl>
    <w:p>
      <w:r>
        <w:t>BlogForm наследуется от ModelForm. is_valid проверяет обязательность и максимальную длину полей. Неуспешный POST повторно выводит форму с ошибками. Удаление выполняется только POST запросом, формы включают csrf_token. Для отсутствующих записей используется get_object_or_404.</w:t>
      </w:r>
    </w:p>
    <w:p>
      <w:pPr>
        <w:pStyle w:val="Heading1"/>
      </w:pPr>
      <w:r>
        <w:t>Как формируется Word отчёт</w:t>
      </w:r>
    </w:p>
    <w:p>
      <w:r>
        <w:t>В settings.py указан TEST_RUNNER = blog.test_runner.ReportingRunner. После выполнения набора тестов ReportingResult передаёт фактические результаты в tools/build_report.py. Генератор создаёт reports/lab6_report.docx и журнал reports/test-results.json. Статусы берутся из addSuccess, addFailure, addError и addSubTest, а не назначаются заранее. Ошибки и пропуски также записываются в отчёт.</w:t>
      </w:r>
    </w:p>
    <w:p>
      <w:r>
        <w:t>TestCase создаёт отдельную тестовую базу данных. Изменения тестов изолированы от пользовательской SQLite базы. Для проверки CSRF применяется Client(enforce_csrf_checks=True). Один тест с subTest может проверять несколько вариантов ввода.</w:t>
      </w:r>
    </w:p>
    <w:p>
      <w:pPr>
        <w:pStyle w:val="Heading1"/>
      </w:pPr>
      <w:r>
        <w:t>Порядок повторного запуска</w:t>
      </w:r>
    </w:p>
    <w:p>
      <w:pPr>
        <w:pStyle w:val="SourceCode"/>
      </w:pPr>
      <w:r>
        <w:t>python -m pip install -r requirements.txt</w:t>
      </w:r>
    </w:p>
    <w:p>
      <w:pPr>
        <w:pStyle w:val="SourceCode"/>
      </w:pPr>
      <w:r>
        <w:t>python manage.py migrate</w:t>
      </w:r>
    </w:p>
    <w:p>
      <w:pPr>
        <w:pStyle w:val="SourceCode"/>
      </w:pPr>
      <w:r>
        <w:t>python manage.py test -v 2</w:t>
      </w:r>
    </w:p>
    <w:p>
      <w:pPr>
        <w:pStyle w:val="SourceCode"/>
      </w:pPr>
      <w:r>
        <w:t>python manage.py runserver</w:t>
      </w:r>
    </w:p>
    <w:p>
      <w:r>
        <w:t>После команды test Word отчёт пересоздаётся. Сохранённые скриншоты иллюстрируют браузерную проверку от 26 октября 2026 года и автоматически не переснимаются при новом тестовом запуске.</w:t>
      </w:r>
    </w:p>
    <w:p>
      <w:r>
        <w:br w:type="page"/>
      </w:r>
    </w:p>
    <w:p>
      <w:pPr>
        <w:pStyle w:val="Heading1"/>
      </w:pPr>
      <w:r>
        <w:t>Результаты автоматических тестов</w:t>
      </w:r>
    </w:p>
    <w:p>
      <w:r>
        <w:t>Проверки 1–10 из 30 зарегистрированных результатов. PASS означает успешное выполнение всех утверждений теста.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7937"/>
        <w:gridCol w:w="1247"/>
      </w:tblGrid>
      <w:tr>
        <w:trPr>
          <w:cantSplit/>
        </w:trPr>
        <w:tc>
          <w:tcPr>
            <w:tcW w:type="dxa" w:w="454"/>
            <w:shd w:fill="E2EAF1"/>
            <w:vAlign w:val="center"/>
            <w:shd w:fill="E2EAF1"/>
          </w:tcPr>
          <w:p>
            <w:r>
              <w:t>№</w:t>
            </w:r>
          </w:p>
        </w:tc>
        <w:tc>
          <w:tcPr>
            <w:tcW w:type="dxa" w:w="7937"/>
            <w:shd w:fill="E2EAF1"/>
            <w:vAlign w:val="center"/>
            <w:shd w:fill="E2EAF1"/>
          </w:tcPr>
          <w:p>
            <w:r>
              <w:t>Тест и проверяемое поведение</w:t>
            </w:r>
          </w:p>
        </w:tc>
        <w:tc>
          <w:tcPr>
            <w:tcW w:type="dxa" w:w="1247"/>
            <w:shd w:fill="E2EAF1"/>
            <w:vAlign w:val="center"/>
            <w:shd w:fill="E2EAF1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test_create_get_shows_empty_form</w:t>
              <w:br/>
              <w:t>GET создания показывает несвязанную форму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test_create_post_saves_and_redirects</w:t>
              <w:br/>
              <w:t>POST создания сохраняет все поля и перенаправляет к списку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test_create_rejects_each_blank_field</w:t>
              <w:br/>
              <w:t>Каждое обязательное поле отклоняет пробельное значение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test_create_rejects_long_author</w:t>
              <w:br/>
              <w:t>Автор длиннее 120 символов не сохраняется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test_create_rejects_long_title</w:t>
              <w:br/>
              <w:t>Заголовок длиннее 200 символов не сохраняется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test_csrf_is_required_for_all_mutations</w:t>
              <w:br/>
              <w:t>POST без CSRF токена отклоняется кодом 403 для всех операций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7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test_delete_get_only_asks_for_confirmation</w:t>
              <w:br/>
              <w:t>GET удаления только показывает подтверждение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8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test_delete_post_removes_only_target</w:t>
              <w:br/>
              <w:t>POST удаления удаляет только выбранную запись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9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test_empty_list_message</w:t>
              <w:br/>
              <w:t>Для пустой базы показывается сообщение об отсутствии статей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test_form_excludes_counter</w:t>
              <w:br/>
              <w:t>Форма содержит только заголовок описание и автора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Результаты автоматических тестов</w:t>
      </w:r>
    </w:p>
    <w:p>
      <w:r>
        <w:t>Проверки 11–20 из 30 зарегистрированных результатов. PASS означает успешное выполнение всех утверждений теста.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7937"/>
        <w:gridCol w:w="1247"/>
      </w:tblGrid>
      <w:tr>
        <w:trPr>
          <w:cantSplit/>
        </w:trPr>
        <w:tc>
          <w:tcPr>
            <w:tcW w:type="dxa" w:w="454"/>
            <w:shd w:fill="E2EAF1"/>
            <w:vAlign w:val="center"/>
            <w:shd w:fill="E2EAF1"/>
          </w:tcPr>
          <w:p>
            <w:r>
              <w:t>№</w:t>
            </w:r>
          </w:p>
        </w:tc>
        <w:tc>
          <w:tcPr>
            <w:tcW w:type="dxa" w:w="7937"/>
            <w:shd w:fill="E2EAF1"/>
            <w:vAlign w:val="center"/>
            <w:shd w:fill="E2EAF1"/>
          </w:tcPr>
          <w:p>
            <w:r>
              <w:t>Тест и проверяемое поведение</w:t>
            </w:r>
          </w:p>
        </w:tc>
        <w:tc>
          <w:tcPr>
            <w:tcW w:type="dxa" w:w="1247"/>
            <w:shd w:fill="E2EAF1"/>
            <w:vAlign w:val="center"/>
            <w:shd w:fill="E2EAF1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test_html_in_title_is_escaped</w:t>
              <w:br/>
              <w:t>HTML в заголовке экранируется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test_invalid_update_preserves_record</w:t>
              <w:br/>
              <w:t>Ошибочная форма редактирования не изменяет запись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test_list_contains_crud_links</w:t>
              <w:br/>
              <w:t>Список содержит ссылки создания редактирования и удаления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test_missing_update_and_delete_return_404</w:t>
              <w:br/>
              <w:t>Отсутствующая запись даёт 404 при GET и POST изменения и удаления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test_mutations_reject_unsupported_methods</w:t>
              <w:br/>
              <w:t>CRUD обработчики отклоняют PUT кодом 405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test_post_cannot_override_counter</w:t>
              <w:br/>
              <w:t>Переданное вручную значение счётчика игнорируется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17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test_update_get_prefills_form</w:t>
              <w:br/>
              <w:t>Форма редактирования заполнена и не меняет счётчик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18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test_update_post_changes_existing_record</w:t>
              <w:br/>
              <w:t>Редактирование обновляет существующую запись и сохраняет счётчик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19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test_valid_csrf_token_allows_create</w:t>
              <w:br/>
              <w:t>Корректный CSRF токен позволяет создать статью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test_blog_string_representation</w:t>
              <w:br/>
              <w:t>Строковое представление модели совпадает с заголовком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Результаты автоматических тестов</w:t>
      </w:r>
    </w:p>
    <w:p>
      <w:r>
        <w:t>Проверки 21–30 из 30 зарегистрированных результатов. PASS означает успешное выполнение всех утверждений теста.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7937"/>
        <w:gridCol w:w="1247"/>
      </w:tblGrid>
      <w:tr>
        <w:trPr>
          <w:cantSplit/>
        </w:trPr>
        <w:tc>
          <w:tcPr>
            <w:tcW w:type="dxa" w:w="454"/>
            <w:shd w:fill="E2EAF1"/>
            <w:vAlign w:val="center"/>
            <w:shd w:fill="E2EAF1"/>
          </w:tcPr>
          <w:p>
            <w:r>
              <w:t>№</w:t>
            </w:r>
          </w:p>
        </w:tc>
        <w:tc>
          <w:tcPr>
            <w:tcW w:type="dxa" w:w="7937"/>
            <w:shd w:fill="E2EAF1"/>
            <w:vAlign w:val="center"/>
            <w:shd w:fill="E2EAF1"/>
          </w:tcPr>
          <w:p>
            <w:r>
              <w:t>Тест и проверяемое поведение</w:t>
            </w:r>
          </w:p>
        </w:tc>
        <w:tc>
          <w:tcPr>
            <w:tcW w:type="dxa" w:w="1247"/>
            <w:shd w:fill="E2EAF1"/>
            <w:vAlign w:val="center"/>
            <w:shd w:fill="E2EAF1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21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test_detail_get_increments_likes_by_one</w:t>
              <w:br/>
              <w:t>Один просмотр увеличивает счётчик на единицу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22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test_detail_page_returns_404_for_missing_id</w:t>
              <w:br/>
              <w:t>Для отсутствующей статьи возвращается HTTP 404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23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test_detail_page_uses_expected_template_and_content</w:t>
              <w:br/>
              <w:t>Детальная страница использует нужный шаблон и содержит данные статьи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24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test_each_detail_get_increments_likes</w:t>
              <w:br/>
              <w:t>Повторный просмотр снова увеличивает счётчик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25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test_list_context_contains_created_blog_and_id</w:t>
              <w:br/>
              <w:t>Контекст списка содержит созданную запись и её идентификатор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26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test_list_page_contains_blog_data</w:t>
              <w:br/>
              <w:t>Список содержит заголовок и автора статьи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27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test_list_page_link_opens_detail_page</w:t>
              <w:br/>
              <w:t>Ссылка из списка открывает детальную страницу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28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test_list_page_returns_200</w:t>
              <w:br/>
              <w:t>Страница списка возвращает HTTP 200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29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test_list_page_uses_expected_template</w:t>
              <w:br/>
              <w:t>Для списка используется ожидаемый шаблон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30</w:t>
            </w:r>
          </w:p>
        </w:tc>
        <w:tc>
          <w:tcPr>
            <w:tcW w:type="dxa" w:w="793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test_new_blog_likes_default_to_zero</w:t>
              <w:br/>
              <w:t>Начальное значение счётчика равно нулю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80"/>
            </w:pPr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Проверка работы приложения</w:t>
      </w:r>
    </w:p>
    <w:p>
      <w:pPr>
        <w:pStyle w:val="Heading2"/>
      </w:pPr>
      <w:r>
        <w:t>Создание статьи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re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Форма заполнена заголовком, описанием и автором. После нажатия Сохранить статья появилась в списке.</w:t>
      </w:r>
    </w:p>
    <w:p>
      <w:pPr>
        <w:pStyle w:val="Heading2"/>
      </w:pPr>
      <w:r>
        <w:t>Список статей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Новая запись отображается с автором и нулевым счётчиком. Доступны ссылки на просмотр, редактирование и удаление.</w:t>
      </w:r>
    </w:p>
    <w:p>
      <w:r>
        <w:br w:type="page"/>
      </w:r>
    </w:p>
    <w:p>
      <w:pPr>
        <w:pStyle w:val="Heading1"/>
      </w:pPr>
      <w:r>
        <w:t>Проверка работы приложения</w:t>
      </w:r>
    </w:p>
    <w:p>
      <w:pPr>
        <w:pStyle w:val="Heading2"/>
      </w:pPr>
      <w:r>
        <w:t>Подробная страница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Открыта созданная статья. Содержимое совпадает с формой, счётчик просмотров увеличился до единицы.</w:t>
      </w:r>
    </w:p>
    <w:p>
      <w:pPr>
        <w:pStyle w:val="Heading2"/>
      </w:pPr>
      <w:r>
        <w:t>Редактирование статьи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В заголовок добавлено слово обновлено. После сохранения браузерная проверка подтвердила появление нового заголовка в списке.</w:t>
      </w:r>
    </w:p>
    <w:p>
      <w:r>
        <w:br w:type="page"/>
      </w:r>
    </w:p>
    <w:p>
      <w:pPr>
        <w:pStyle w:val="Heading1"/>
      </w:pPr>
      <w:r>
        <w:t>Проверка работы приложения</w:t>
      </w:r>
    </w:p>
    <w:p>
      <w:pPr>
        <w:pStyle w:val="Heading2"/>
      </w:pPr>
      <w:r>
        <w:t>Подтверждение удаления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GET запрос показывает название выбранной статьи и кнопку подтверждения. Запись ещё существует.</w:t>
      </w:r>
    </w:p>
    <w:p>
      <w:pPr>
        <w:pStyle w:val="Heading2"/>
      </w:pPr>
      <w:r>
        <w:t>Результат удаления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le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После POST подтверждения показано сообщение Статей пока нет. Браузерная проверка подтвердила отсутствие записи.</w:t>
      </w:r>
    </w:p>
    <w:p>
      <w:r>
        <w:br w:type="page"/>
      </w:r>
    </w:p>
    <w:p>
      <w:pPr>
        <w:pStyle w:val="Heading1"/>
      </w:pPr>
      <w:r>
        <w:t>Проверка работы приложения</w:t>
      </w:r>
    </w:p>
    <w:p>
      <w:pPr>
        <w:pStyle w:val="Heading2"/>
      </w:pPr>
      <w:r>
        <w:t>Протокол тестирования</w:t>
      </w:r>
    </w:p>
    <w:p>
      <w:r>
        <w:drawing>
          <wp:inline xmlns:a="http://schemas.openxmlformats.org/drawingml/2006/main" xmlns:pic="http://schemas.openxmlformats.org/drawingml/2006/picture">
            <wp:extent cx="5040000" cy="35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sz w:val="20"/>
        </w:rPr>
        <w:t>Скриншот сохранённого вывода реального запуска Django. Полный журнал находится в reports/test-results.txt.</w:t>
      </w:r>
    </w:p>
    <w:p>
      <w:r>
        <w:br w:type="page"/>
      </w:r>
    </w:p>
    <w:p>
      <w:pPr>
        <w:pStyle w:val="Heading1"/>
      </w:pPr>
      <w:r>
        <w:t>Полный код тестов</w:t>
      </w:r>
    </w:p>
    <w:p>
      <w:r>
        <w:t>Листинг blog/tests.py включает все 30 тестовых методов текущего проекта. Код ниже соответствует выполненному набору тестов.</w:t>
      </w:r>
    </w:p>
    <w:p>
      <w:pPr>
        <w:pStyle w:val="SourceCode"/>
      </w:pPr>
      <w:r>
        <w:t>from django.test import Client, TestCase</w:t>
      </w:r>
    </w:p>
    <w:p>
      <w:pPr>
        <w:pStyle w:val="SourceCode"/>
      </w:pPr>
      <w:r>
        <w:t>from django.urls import reverse</w:t>
      </w:r>
    </w:p>
    <w:p>
      <w:pPr>
        <w:pStyle w:val="SourceCode"/>
      </w:pPr>
    </w:p>
    <w:p>
      <w:pPr>
        <w:pStyle w:val="SourceCode"/>
      </w:pPr>
      <w:r>
        <w:t>from .models import Blog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BlogListDetailTests(TestCase):</w:t>
      </w:r>
    </w:p>
    <w:p>
      <w:pPr>
        <w:pStyle w:val="SourceCode"/>
      </w:pPr>
      <w:r>
        <w:t xml:space="preserve">    def setUp(self):</w:t>
      </w:r>
    </w:p>
    <w:p>
      <w:pPr>
        <w:pStyle w:val="SourceCode"/>
      </w:pPr>
      <w:r>
        <w:t xml:space="preserve">        self.client = Client()</w:t>
      </w:r>
    </w:p>
    <w:p>
      <w:pPr>
        <w:pStyle w:val="SourceCode"/>
      </w:pPr>
      <w:r>
        <w:t xml:space="preserve">        self.blog = Blog.objects.create(</w:t>
      </w:r>
    </w:p>
    <w:p>
      <w:pPr>
        <w:pStyle w:val="SourceCode"/>
      </w:pPr>
      <w:r>
        <w:t xml:space="preserve">            title='Тестовый заголовок',</w:t>
      </w:r>
    </w:p>
    <w:p>
      <w:pPr>
        <w:pStyle w:val="SourceCode"/>
      </w:pPr>
      <w:r>
        <w:t xml:space="preserve">            description='Тестовое описание статьи',</w:t>
      </w:r>
    </w:p>
    <w:p>
      <w:pPr>
        <w:pStyle w:val="SourceCode"/>
      </w:pPr>
      <w:r>
        <w:t xml:space="preserve">            author='Тестовый автор',</w:t>
      </w:r>
    </w:p>
    <w:p>
      <w:pPr>
        <w:pStyle w:val="SourceCode"/>
      </w:pPr>
      <w:r>
        <w:t xml:space="preserve">        )</w:t>
      </w:r>
    </w:p>
    <w:p>
      <w:pPr>
        <w:pStyle w:val="SourceCode"/>
      </w:pPr>
    </w:p>
    <w:p>
      <w:pPr>
        <w:pStyle w:val="SourceCode"/>
      </w:pPr>
      <w:r>
        <w:t xml:space="preserve">    def test_new_blog_likes_default_to_zero(self):</w:t>
      </w:r>
    </w:p>
    <w:p>
      <w:pPr>
        <w:pStyle w:val="SourceCode"/>
      </w:pPr>
      <w:r>
        <w:t xml:space="preserve">        self.assertEqual(self.blog.likes, 0)</w:t>
      </w:r>
    </w:p>
    <w:p>
      <w:pPr>
        <w:pStyle w:val="SourceCode"/>
      </w:pPr>
    </w:p>
    <w:p>
      <w:pPr>
        <w:pStyle w:val="SourceCode"/>
      </w:pPr>
      <w:r>
        <w:t xml:space="preserve">    def test_blog_string_representation(self):</w:t>
      </w:r>
    </w:p>
    <w:p>
      <w:pPr>
        <w:pStyle w:val="SourceCode"/>
      </w:pPr>
      <w:r>
        <w:t xml:space="preserve">        self.assertEqual(str(self.blog), 'Тестовый заголовок')</w:t>
      </w:r>
    </w:p>
    <w:p>
      <w:pPr>
        <w:pStyle w:val="SourceCode"/>
      </w:pPr>
    </w:p>
    <w:p>
      <w:pPr>
        <w:pStyle w:val="SourceCode"/>
      </w:pPr>
      <w:r>
        <w:t xml:space="preserve">    def test_list_page_returns_200(self):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self.assertEqual(response.status_code, 200)</w:t>
      </w:r>
    </w:p>
    <w:p>
      <w:pPr>
        <w:pStyle w:val="SourceCode"/>
      </w:pPr>
    </w:p>
    <w:p>
      <w:pPr>
        <w:pStyle w:val="SourceCode"/>
      </w:pPr>
      <w:r>
        <w:t xml:space="preserve">    def test_list_page_uses_expected_template(self):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self.assertTemplateUsed(response, 'blog/blog_list.html')</w:t>
      </w:r>
    </w:p>
    <w:p>
      <w:pPr>
        <w:pStyle w:val="SourceCode"/>
      </w:pPr>
    </w:p>
    <w:p>
      <w:pPr>
        <w:pStyle w:val="SourceCode"/>
      </w:pPr>
      <w:r>
        <w:t xml:space="preserve">    def test_list_page_contains_blog_data(self):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self.assertContains(response, self.blog.title)</w:t>
      </w:r>
    </w:p>
    <w:p>
      <w:pPr>
        <w:pStyle w:val="SourceCode"/>
      </w:pPr>
      <w:r>
        <w:t xml:space="preserve">        self.assertContains(response, self.blog.author)</w:t>
      </w:r>
    </w:p>
    <w:p>
      <w:pPr>
        <w:pStyle w:val="SourceCode"/>
      </w:pPr>
    </w:p>
    <w:p>
      <w:pPr>
        <w:pStyle w:val="SourceCode"/>
      </w:pPr>
      <w:r>
        <w:t xml:space="preserve">    def test_list_context_contains_created_blog_and_id(self):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blogs = list(response.context['blogs'])</w:t>
      </w:r>
    </w:p>
    <w:p>
      <w:pPr>
        <w:pStyle w:val="SourceCode"/>
      </w:pPr>
      <w:r>
        <w:t xml:space="preserve">        self.assertIn(self.blog, blogs)</w:t>
      </w:r>
    </w:p>
    <w:p>
      <w:pPr>
        <w:pStyle w:val="SourceCode"/>
      </w:pPr>
      <w:r>
        <w:t xml:space="preserve">        self.assertEqual(blogs[0].id, self.blog.id)</w:t>
      </w:r>
    </w:p>
    <w:p>
      <w:pPr>
        <w:pStyle w:val="SourceCode"/>
      </w:pPr>
    </w:p>
    <w:p>
      <w:pPr>
        <w:pStyle w:val="SourceCode"/>
      </w:pPr>
      <w:r>
        <w:t xml:space="preserve">    def test_list_page_link_opens_detail_page(self):</w:t>
      </w:r>
    </w:p>
    <w:p>
      <w:pPr>
        <w:pStyle w:val="SourceCode"/>
      </w:pPr>
      <w:r>
        <w:t xml:space="preserve">        detail_url = reverse('blog:detail', args=[self.blog.id])</w:t>
      </w:r>
    </w:p>
    <w:p>
      <w:pPr>
        <w:pStyle w:val="SourceCode"/>
      </w:pPr>
      <w:r>
        <w:t xml:space="preserve">        list_response = self.client.get(reverse('blog:list'))</w:t>
      </w:r>
    </w:p>
    <w:p>
      <w:pPr>
        <w:pStyle w:val="SourceCode"/>
      </w:pPr>
      <w:r>
        <w:t xml:space="preserve">        self.assertContains(list_response, f'href="{detail_url}"')</w:t>
      </w:r>
    </w:p>
    <w:p>
      <w:pPr>
        <w:pStyle w:val="SourceCode"/>
      </w:pPr>
      <w:r>
        <w:t xml:space="preserve">        detail_response = self.client.get(detail_url)</w:t>
      </w:r>
    </w:p>
    <w:p>
      <w:pPr>
        <w:pStyle w:val="SourceCode"/>
      </w:pPr>
      <w:r>
        <w:t xml:space="preserve">        self.assertEqual(detail_response.status_code, 200)</w:t>
      </w:r>
    </w:p>
    <w:p>
      <w:pPr>
        <w:pStyle w:val="SourceCode"/>
      </w:pPr>
    </w:p>
    <w:p>
      <w:pPr>
        <w:pStyle w:val="SourceCode"/>
      </w:pPr>
      <w:r>
        <w:t xml:space="preserve">    def test_detail_page_uses_expected_template_and_content(self):</w:t>
      </w:r>
    </w:p>
    <w:p>
      <w:pPr>
        <w:pStyle w:val="SourceCode"/>
      </w:pPr>
      <w:r>
        <w:t xml:space="preserve">        response = self.client.get(reverse('blog:detail', args=[self.blog.id]))</w:t>
      </w:r>
    </w:p>
    <w:p>
      <w:pPr>
        <w:pStyle w:val="SourceCode"/>
      </w:pPr>
      <w:r>
        <w:t xml:space="preserve">        self.assertTemplateUsed(response, 'blog/blog_detail.html')</w:t>
      </w:r>
    </w:p>
    <w:p>
      <w:pPr>
        <w:pStyle w:val="SourceCode"/>
      </w:pPr>
      <w:r>
        <w:t xml:space="preserve">        self.assertContains(response, self.blog.title)</w:t>
      </w:r>
    </w:p>
    <w:p>
      <w:pPr>
        <w:pStyle w:val="SourceCode"/>
      </w:pPr>
      <w:r>
        <w:t xml:space="preserve">        self.assertContains(response, self.blog.description)</w:t>
      </w:r>
    </w:p>
    <w:p>
      <w:pPr>
        <w:pStyle w:val="SourceCode"/>
      </w:pPr>
      <w:r>
        <w:t xml:space="preserve">        self.assertEqual(response.context['blog'].id, self.blog.id)</w:t>
      </w:r>
    </w:p>
    <w:p>
      <w:pPr>
        <w:pStyle w:val="SourceCode"/>
      </w:pPr>
    </w:p>
    <w:p>
      <w:pPr>
        <w:pStyle w:val="SourceCode"/>
      </w:pPr>
      <w:r>
        <w:t xml:space="preserve">    def test_detail_page_returns_404_for_missing_id(self):</w:t>
      </w:r>
    </w:p>
    <w:p>
      <w:pPr>
        <w:pStyle w:val="SourceCode"/>
      </w:pPr>
      <w:r>
        <w:t xml:space="preserve">        response = self.client.get(reverse('blog:detail', args=[99999]))</w:t>
      </w:r>
    </w:p>
    <w:p>
      <w:pPr>
        <w:pStyle w:val="SourceCode"/>
      </w:pPr>
      <w:r>
        <w:t xml:space="preserve">        self.assertEqual(response.status_code, 404)</w:t>
      </w:r>
    </w:p>
    <w:p>
      <w:pPr>
        <w:pStyle w:val="SourceCode"/>
      </w:pPr>
    </w:p>
    <w:p>
      <w:pPr>
        <w:pStyle w:val="SourceCode"/>
      </w:pPr>
      <w:r>
        <w:t xml:space="preserve">    def test_detail_get_increments_likes_by_one(self):</w:t>
      </w:r>
    </w:p>
    <w:p>
      <w:pPr>
        <w:pStyle w:val="SourceCode"/>
      </w:pPr>
      <w:r>
        <w:t xml:space="preserve">        self.client.get(reverse('blog:detail', args=[self.blog.id]))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self.assertEqual(self.blog.likes, 1)</w:t>
      </w:r>
    </w:p>
    <w:p>
      <w:pPr>
        <w:pStyle w:val="SourceCode"/>
      </w:pPr>
    </w:p>
    <w:p>
      <w:pPr>
        <w:pStyle w:val="SourceCode"/>
      </w:pPr>
      <w:r>
        <w:t xml:space="preserve">    def test_each_detail_get_increments_likes(self):</w:t>
      </w:r>
    </w:p>
    <w:p>
      <w:pPr>
        <w:pStyle w:val="SourceCode"/>
      </w:pPr>
      <w:r>
        <w:t xml:space="preserve">        url = reverse('blog:detail', args=[self.blog.id])</w:t>
      </w:r>
    </w:p>
    <w:p>
      <w:pPr>
        <w:pStyle w:val="SourceCode"/>
      </w:pPr>
      <w:r>
        <w:t xml:space="preserve">        self.client.get(url)</w:t>
      </w:r>
    </w:p>
    <w:p>
      <w:pPr>
        <w:pStyle w:val="SourceCode"/>
      </w:pPr>
      <w:r>
        <w:t xml:space="preserve">        self.client.get(url)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self.assertEqual(self.blog.likes, 2)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BlogCRUDTests(TestCase):</w:t>
      </w:r>
    </w:p>
    <w:p>
      <w:pPr>
        <w:pStyle w:val="SourceCode"/>
      </w:pPr>
      <w:r>
        <w:t xml:space="preserve">    def setUp(self):</w:t>
      </w:r>
    </w:p>
    <w:p>
      <w:pPr>
        <w:pStyle w:val="SourceCode"/>
      </w:pPr>
      <w:r>
        <w:t xml:space="preserve">        self.blog = Blog.objects.create(title='Исходная статья', description='Описание', author='Автор',</w:t>
      </w:r>
    </w:p>
    <w:p>
      <w:pPr>
        <w:pStyle w:val="SourceCode"/>
      </w:pPr>
      <w:r>
        <w:t xml:space="preserve"> likes=5)</w:t>
      </w:r>
    </w:p>
    <w:p>
      <w:pPr>
        <w:pStyle w:val="SourceCode"/>
      </w:pPr>
      <w:r>
        <w:t xml:space="preserve">        self.data = {'title': 'Новая статья', 'description': 'Текст статьи', 'author': 'Гульжан'}</w:t>
      </w:r>
    </w:p>
    <w:p>
      <w:pPr>
        <w:pStyle w:val="SourceCode"/>
      </w:pPr>
    </w:p>
    <w:p>
      <w:pPr>
        <w:pStyle w:val="SourceCode"/>
      </w:pPr>
      <w:r>
        <w:t xml:space="preserve">    def test_create_get_shows_empty_form(self):</w:t>
      </w:r>
    </w:p>
    <w:p>
      <w:pPr>
        <w:pStyle w:val="SourceCode"/>
      </w:pPr>
      <w:r>
        <w:t xml:space="preserve">        response = self.client.get(reverse('blog:create'))</w:t>
      </w:r>
    </w:p>
    <w:p>
      <w:pPr>
        <w:pStyle w:val="SourceCode"/>
      </w:pPr>
      <w:r>
        <w:t xml:space="preserve">        self.assertEqual(response.status_code, 200)</w:t>
      </w:r>
    </w:p>
    <w:p>
      <w:pPr>
        <w:pStyle w:val="SourceCode"/>
      </w:pPr>
      <w:r>
        <w:t xml:space="preserve">        self.assertTemplateUsed(response, 'blog/blog_form.html')</w:t>
      </w:r>
    </w:p>
    <w:p>
      <w:pPr>
        <w:pStyle w:val="SourceCode"/>
      </w:pPr>
      <w:r>
        <w:t xml:space="preserve">        self.assertFalse(response.context['form'].is_bound)</w:t>
      </w:r>
    </w:p>
    <w:p>
      <w:pPr>
        <w:pStyle w:val="SourceCode"/>
      </w:pPr>
    </w:p>
    <w:p>
      <w:pPr>
        <w:pStyle w:val="SourceCode"/>
      </w:pPr>
      <w:r>
        <w:t xml:space="preserve">    def test_create_post_saves_and_redirects(self):</w:t>
      </w:r>
    </w:p>
    <w:p>
      <w:pPr>
        <w:pStyle w:val="SourceCode"/>
      </w:pPr>
      <w:r>
        <w:t xml:space="preserve">        response = self.client.post(reverse('blog:create'), self.data)</w:t>
      </w:r>
    </w:p>
    <w:p>
      <w:pPr>
        <w:pStyle w:val="SourceCode"/>
      </w:pPr>
      <w:r>
        <w:t xml:space="preserve">        self.assertRedirects(response, reverse('blog:list'))</w:t>
      </w:r>
    </w:p>
    <w:p>
      <w:pPr>
        <w:pStyle w:val="SourceCode"/>
      </w:pPr>
      <w:r>
        <w:t xml:space="preserve">        created = Blog.objects.get(title=self.data['title'])</w:t>
      </w:r>
    </w:p>
    <w:p>
      <w:pPr>
        <w:pStyle w:val="SourceCode"/>
      </w:pPr>
      <w:r>
        <w:t xml:space="preserve">        self.assertEqual(created.description, self.data['description'])</w:t>
      </w:r>
    </w:p>
    <w:p>
      <w:pPr>
        <w:pStyle w:val="SourceCode"/>
      </w:pPr>
      <w:r>
        <w:t xml:space="preserve">        self.assertEqual(created.author, self.data['author'])</w:t>
      </w:r>
    </w:p>
    <w:p>
      <w:pPr>
        <w:pStyle w:val="SourceCode"/>
      </w:pPr>
      <w:r>
        <w:t xml:space="preserve">        self.assertEqual(created.likes, 0)</w:t>
      </w:r>
    </w:p>
    <w:p>
      <w:pPr>
        <w:pStyle w:val="SourceCode"/>
      </w:pPr>
    </w:p>
    <w:p>
      <w:pPr>
        <w:pStyle w:val="SourceCode"/>
      </w:pPr>
      <w:r>
        <w:t xml:space="preserve">    def test_create_rejects_each_blank_field(self):</w:t>
      </w:r>
    </w:p>
    <w:p>
      <w:pPr>
        <w:pStyle w:val="SourceCode"/>
      </w:pPr>
      <w:r>
        <w:t xml:space="preserve">        for field in self.data:</w:t>
      </w:r>
    </w:p>
    <w:p>
      <w:pPr>
        <w:pStyle w:val="SourceCode"/>
      </w:pPr>
      <w:r>
        <w:t xml:space="preserve">            with self.subTest(field=field):</w:t>
      </w:r>
    </w:p>
    <w:p>
      <w:pPr>
        <w:pStyle w:val="SourceCode"/>
      </w:pPr>
      <w:r>
        <w:t xml:space="preserve">                response = self.client.post(reverse('blog:create'), {**self.data, field: '   '})</w:t>
      </w:r>
    </w:p>
    <w:p>
      <w:pPr>
        <w:pStyle w:val="SourceCode"/>
      </w:pPr>
      <w:r>
        <w:t xml:space="preserve">                self.assertFormError(response.context['form'], field, 'Обязательное поле.')</w:t>
      </w:r>
    </w:p>
    <w:p>
      <w:pPr>
        <w:pStyle w:val="SourceCode"/>
      </w:pPr>
      <w:r>
        <w:t xml:space="preserve">        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test_create_rejects_long_title(self):</w:t>
      </w:r>
    </w:p>
    <w:p>
      <w:pPr>
        <w:pStyle w:val="SourceCode"/>
      </w:pPr>
      <w:r>
        <w:t xml:space="preserve">        response = self.client.post(reverse('blog:create'), {**self.data, 'title': 'x' * 201})</w:t>
      </w:r>
    </w:p>
    <w:p>
      <w:pPr>
        <w:pStyle w:val="SourceCode"/>
      </w:pPr>
      <w:r>
        <w:t xml:space="preserve">        self.assertIn('title', response.context['form'].errors)</w:t>
      </w:r>
    </w:p>
    <w:p>
      <w:pPr>
        <w:pStyle w:val="SourceCode"/>
      </w:pPr>
      <w:r>
        <w:t xml:space="preserve">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test_create_rejects_long_author(self):</w:t>
      </w:r>
    </w:p>
    <w:p>
      <w:pPr>
        <w:pStyle w:val="SourceCode"/>
      </w:pPr>
      <w:r>
        <w:t xml:space="preserve">        response = self.client.post(reverse('blog:create'), {**self.data, 'author': 'x' * 121})</w:t>
      </w:r>
    </w:p>
    <w:p>
      <w:pPr>
        <w:pStyle w:val="SourceCode"/>
      </w:pPr>
      <w:r>
        <w:t xml:space="preserve">        self.assertIn('author', response.context['form'].errors)</w:t>
      </w:r>
    </w:p>
    <w:p>
      <w:pPr>
        <w:pStyle w:val="SourceCode"/>
      </w:pPr>
      <w:r>
        <w:t xml:space="preserve">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test_update_get_prefills_form(self):</w:t>
      </w:r>
    </w:p>
    <w:p>
      <w:pPr>
        <w:pStyle w:val="SourceCode"/>
      </w:pPr>
      <w:r>
        <w:t xml:space="preserve">        response = self.client.get(reverse('blog:update', args=[self.blog.pk]))</w:t>
      </w:r>
    </w:p>
    <w:p>
      <w:pPr>
        <w:pStyle w:val="SourceCode"/>
      </w:pPr>
      <w:r>
        <w:t xml:space="preserve">        self.assertEqual(response.status_code, 200)</w:t>
      </w:r>
    </w:p>
    <w:p>
      <w:pPr>
        <w:pStyle w:val="SourceCode"/>
      </w:pPr>
      <w:r>
        <w:t xml:space="preserve">        self.assertTemplateUsed(response, 'blog/blog_form.html')</w:t>
      </w:r>
    </w:p>
    <w:p>
      <w:pPr>
        <w:pStyle w:val="SourceCode"/>
      </w:pPr>
      <w:r>
        <w:t xml:space="preserve">        self.assertEqual(response.context['form'].instance, self.blog)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self.assertEqual(self.blog.likes, 5)</w:t>
      </w:r>
    </w:p>
    <w:p>
      <w:pPr>
        <w:pStyle w:val="SourceCode"/>
      </w:pPr>
    </w:p>
    <w:p>
      <w:pPr>
        <w:pStyle w:val="SourceCode"/>
      </w:pPr>
      <w:r>
        <w:t xml:space="preserve">    def test_update_post_changes_existing_record(self):</w:t>
      </w:r>
    </w:p>
    <w:p>
      <w:pPr>
        <w:pStyle w:val="SourceCode"/>
      </w:pPr>
      <w:r>
        <w:t xml:space="preserve">        response = self.client.post(reverse('blog:update', args=[self.blog.pk]), self.data)</w:t>
      </w:r>
    </w:p>
    <w:p>
      <w:pPr>
        <w:pStyle w:val="SourceCode"/>
      </w:pPr>
      <w:r>
        <w:t xml:space="preserve">        self.assertRedirects(response, reverse('blog:list'))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self.assertEqual((self.blog.title, self.blog.description, self.blog.author), </w:t>
      </w:r>
    </w:p>
    <w:p>
      <w:pPr>
        <w:pStyle w:val="SourceCode"/>
      </w:pPr>
      <w:r>
        <w:t>tuple(self.data.values()))</w:t>
      </w:r>
    </w:p>
    <w:p>
      <w:pPr>
        <w:pStyle w:val="SourceCode"/>
      </w:pPr>
      <w:r>
        <w:t xml:space="preserve">        self.assertEqual(self.blog.likes, 5)</w:t>
      </w:r>
    </w:p>
    <w:p>
      <w:pPr>
        <w:pStyle w:val="SourceCode"/>
      </w:pPr>
      <w:r>
        <w:t xml:space="preserve">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test_invalid_update_preserves_record(self):</w:t>
      </w:r>
    </w:p>
    <w:p>
      <w:pPr>
        <w:pStyle w:val="SourceCode"/>
      </w:pPr>
      <w:r>
        <w:t xml:space="preserve">        response = self.client.post(reverse('blog:update', args=[self.blog.pk]), {**self.data, 'title': </w:t>
      </w:r>
    </w:p>
    <w:p>
      <w:pPr>
        <w:pStyle w:val="SourceCode"/>
      </w:pPr>
      <w:r>
        <w:t>''})</w:t>
      </w:r>
    </w:p>
    <w:p>
      <w:pPr>
        <w:pStyle w:val="SourceCode"/>
      </w:pPr>
      <w:r>
        <w:t xml:space="preserve">        self.assertTrue(response.context['form'].errors)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self.assertEqual(self.blog.title, 'Исходная статья')</w:t>
      </w:r>
    </w:p>
    <w:p>
      <w:pPr>
        <w:pStyle w:val="SourceCode"/>
      </w:pPr>
    </w:p>
    <w:p>
      <w:pPr>
        <w:pStyle w:val="SourceCode"/>
      </w:pPr>
      <w:r>
        <w:t xml:space="preserve">    def test_delete_get_only_asks_for_confirmation(self):</w:t>
      </w:r>
    </w:p>
    <w:p>
      <w:pPr>
        <w:pStyle w:val="SourceCode"/>
      </w:pPr>
      <w:r>
        <w:t xml:space="preserve">        response = self.client.get(reverse('blog:delete', args=[self.blog.pk]))</w:t>
      </w:r>
    </w:p>
    <w:p>
      <w:pPr>
        <w:pStyle w:val="SourceCode"/>
      </w:pPr>
      <w:r>
        <w:t xml:space="preserve">        self.assertEqual(response.status_code, 200)</w:t>
      </w:r>
    </w:p>
    <w:p>
      <w:pPr>
        <w:pStyle w:val="SourceCode"/>
      </w:pPr>
      <w:r>
        <w:t xml:space="preserve">        self.assertTemplateUsed(response, 'blog/blog_confirm_delete.html')</w:t>
      </w:r>
    </w:p>
    <w:p>
      <w:pPr>
        <w:pStyle w:val="SourceCode"/>
      </w:pPr>
      <w:r>
        <w:t xml:space="preserve">        self.assertContains(response, self.blog.title)</w:t>
      </w:r>
    </w:p>
    <w:p>
      <w:pPr>
        <w:pStyle w:val="SourceCode"/>
      </w:pPr>
      <w:r>
        <w:t xml:space="preserve">        self.assertTrue(Blog.objects.filter(pk=self.blog.pk).exists())</w:t>
      </w:r>
    </w:p>
    <w:p>
      <w:pPr>
        <w:pStyle w:val="SourceCode"/>
      </w:pPr>
    </w:p>
    <w:p>
      <w:pPr>
        <w:pStyle w:val="SourceCode"/>
      </w:pPr>
      <w:r>
        <w:t xml:space="preserve">    def test_delete_post_removes_only_target(self):</w:t>
      </w:r>
    </w:p>
    <w:p>
      <w:pPr>
        <w:pStyle w:val="SourceCode"/>
      </w:pPr>
      <w:r>
        <w:t xml:space="preserve">        other = Blog.objects.create(**self.data)</w:t>
      </w:r>
    </w:p>
    <w:p>
      <w:pPr>
        <w:pStyle w:val="SourceCode"/>
      </w:pPr>
      <w:r>
        <w:t xml:space="preserve">        response = self.client.post(reverse('blog:delete', args=[self.blog.pk]))</w:t>
      </w:r>
    </w:p>
    <w:p>
      <w:pPr>
        <w:pStyle w:val="SourceCode"/>
      </w:pPr>
      <w:r>
        <w:t xml:space="preserve">        self.assertRedirects(response, reverse('blog:list'))</w:t>
      </w:r>
    </w:p>
    <w:p>
      <w:pPr>
        <w:pStyle w:val="SourceCode"/>
      </w:pPr>
      <w:r>
        <w:t xml:space="preserve">        self.assertFalse(Blog.objects.filter(pk=self.blog.pk).exists())</w:t>
      </w:r>
    </w:p>
    <w:p>
      <w:pPr>
        <w:pStyle w:val="SourceCode"/>
      </w:pPr>
      <w:r>
        <w:t xml:space="preserve">        self.assertTrue(Blog.objects.filter(pk=other.pk).exists())</w:t>
      </w:r>
    </w:p>
    <w:p>
      <w:pPr>
        <w:pStyle w:val="SourceCode"/>
      </w:pPr>
    </w:p>
    <w:p>
      <w:pPr>
        <w:pStyle w:val="SourceCode"/>
      </w:pPr>
      <w:r>
        <w:t xml:space="preserve">    def test_missing_update_and_delete_return_404(self):</w:t>
      </w:r>
    </w:p>
    <w:p>
      <w:pPr>
        <w:pStyle w:val="SourceCode"/>
      </w:pPr>
      <w:r>
        <w:t xml:space="preserve">        for name in ['update', 'delete']:</w:t>
      </w:r>
    </w:p>
    <w:p>
      <w:pPr>
        <w:pStyle w:val="SourceCode"/>
      </w:pPr>
      <w:r>
        <w:t xml:space="preserve">            for method in ['get', 'post']:</w:t>
      </w:r>
    </w:p>
    <w:p>
      <w:pPr>
        <w:pStyle w:val="SourceCode"/>
      </w:pPr>
      <w:r>
        <w:t xml:space="preserve">                with self.subTest(name=name, method=method):</w:t>
      </w:r>
    </w:p>
    <w:p>
      <w:pPr>
        <w:pStyle w:val="SourceCode"/>
      </w:pPr>
      <w:r>
        <w:t xml:space="preserve">                    response = getattr(self.client, method)(reverse('blog:' + name, args=[99999]))</w:t>
      </w:r>
    </w:p>
    <w:p>
      <w:pPr>
        <w:pStyle w:val="SourceCode"/>
      </w:pPr>
      <w:r>
        <w:t xml:space="preserve">                    self.assertEqual(response.status_code, 404)</w:t>
      </w:r>
    </w:p>
    <w:p>
      <w:pPr>
        <w:pStyle w:val="SourceCode"/>
      </w:pPr>
    </w:p>
    <w:p>
      <w:pPr>
        <w:pStyle w:val="SourceCode"/>
      </w:pPr>
      <w:r>
        <w:t xml:space="preserve">    def test_mutations_reject_unsupported_methods(self):</w:t>
      </w:r>
    </w:p>
    <w:p>
      <w:pPr>
        <w:pStyle w:val="SourceCode"/>
      </w:pPr>
      <w:r>
        <w:t xml:space="preserve">        for name in ['create', 'update', 'delete']:</w:t>
      </w:r>
    </w:p>
    <w:p>
      <w:pPr>
        <w:pStyle w:val="SourceCode"/>
      </w:pPr>
      <w:r>
        <w:t xml:space="preserve">            url = reverse('blog:' + name, args=[] if name == 'create' else [self.blog.pk])</w:t>
      </w:r>
    </w:p>
    <w:p>
      <w:pPr>
        <w:pStyle w:val="SourceCode"/>
      </w:pPr>
      <w:r>
        <w:t xml:space="preserve">            with self.subTest(name=name):</w:t>
      </w:r>
    </w:p>
    <w:p>
      <w:pPr>
        <w:pStyle w:val="SourceCode"/>
      </w:pPr>
      <w:r>
        <w:t xml:space="preserve">                self.assertEqual(self.client.put(url).status_code, 405)</w:t>
      </w:r>
    </w:p>
    <w:p>
      <w:pPr>
        <w:pStyle w:val="SourceCode"/>
      </w:pPr>
      <w:r>
        <w:t xml:space="preserve">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test_csrf_is_required_for_all_mutations(self):</w:t>
      </w:r>
    </w:p>
    <w:p>
      <w:pPr>
        <w:pStyle w:val="SourceCode"/>
      </w:pPr>
      <w:r>
        <w:t xml:space="preserve">        client = Client(enforce_csrf_checks=True)</w:t>
      </w:r>
    </w:p>
    <w:p>
      <w:pPr>
        <w:pStyle w:val="SourceCode"/>
      </w:pPr>
      <w:r>
        <w:t xml:space="preserve">        for name in ['create', 'update', 'delete']:</w:t>
      </w:r>
    </w:p>
    <w:p>
      <w:pPr>
        <w:pStyle w:val="SourceCode"/>
      </w:pPr>
      <w:r>
        <w:t xml:space="preserve">            url = reverse('blog:' + name, args=[] if name == 'create' else [self.blog.pk])</w:t>
      </w:r>
    </w:p>
    <w:p>
      <w:pPr>
        <w:pStyle w:val="SourceCode"/>
      </w:pPr>
      <w:r>
        <w:t xml:space="preserve">            with self.subTest(name=name):</w:t>
      </w:r>
    </w:p>
    <w:p>
      <w:pPr>
        <w:pStyle w:val="SourceCode"/>
      </w:pPr>
      <w:r>
        <w:t xml:space="preserve">                self.assertEqual(client.post(url, self.data).status_code, 403)</w:t>
      </w:r>
    </w:p>
    <w:p>
      <w:pPr>
        <w:pStyle w:val="SourceCode"/>
      </w:pPr>
      <w:r>
        <w:t xml:space="preserve">        self.blog.refresh_from_db()</w:t>
      </w:r>
    </w:p>
    <w:p>
      <w:pPr>
        <w:pStyle w:val="SourceCode"/>
      </w:pPr>
      <w:r>
        <w:t xml:space="preserve">        self.assertEqual(self.blog.title, 'Исходная статья')</w:t>
      </w:r>
    </w:p>
    <w:p>
      <w:pPr>
        <w:pStyle w:val="SourceCode"/>
      </w:pPr>
      <w:r>
        <w:t xml:space="preserve">        self.assertEqual(Blog.objects.count(), 1)</w:t>
      </w:r>
    </w:p>
    <w:p>
      <w:pPr>
        <w:pStyle w:val="SourceCode"/>
      </w:pPr>
    </w:p>
    <w:p>
      <w:pPr>
        <w:pStyle w:val="SourceCode"/>
      </w:pPr>
      <w:r>
        <w:t xml:space="preserve">    def test_valid_csrf_token_allows_create(self):</w:t>
      </w:r>
    </w:p>
    <w:p>
      <w:pPr>
        <w:pStyle w:val="SourceCode"/>
      </w:pPr>
      <w:r>
        <w:t xml:space="preserve">        client = Client(enforce_csrf_checks=True)</w:t>
      </w:r>
    </w:p>
    <w:p>
      <w:pPr>
        <w:pStyle w:val="SourceCode"/>
      </w:pPr>
      <w:r>
        <w:t xml:space="preserve">        client.get(reverse('blog:create'))</w:t>
      </w:r>
    </w:p>
    <w:p>
      <w:pPr>
        <w:pStyle w:val="SourceCode"/>
      </w:pPr>
      <w:r>
        <w:t xml:space="preserve">        token = client.cookies['csrftoken'].value</w:t>
      </w:r>
    </w:p>
    <w:p>
      <w:pPr>
        <w:pStyle w:val="SourceCode"/>
      </w:pPr>
      <w:r>
        <w:t xml:space="preserve">        response = client.post(reverse('blog:create'), {**self.data, 'csrfmiddlewaretoken': token})</w:t>
      </w:r>
    </w:p>
    <w:p>
      <w:pPr>
        <w:pStyle w:val="SourceCode"/>
      </w:pPr>
      <w:r>
        <w:t xml:space="preserve">        self.assertRedirects(response, reverse('blog:list'))</w:t>
      </w:r>
    </w:p>
    <w:p>
      <w:pPr>
        <w:pStyle w:val="SourceCode"/>
      </w:pPr>
      <w:r>
        <w:t xml:space="preserve">        self.assertEqual(Blog.objects.count(), 2)</w:t>
      </w:r>
    </w:p>
    <w:p>
      <w:pPr>
        <w:pStyle w:val="SourceCode"/>
      </w:pPr>
    </w:p>
    <w:p>
      <w:pPr>
        <w:pStyle w:val="SourceCode"/>
      </w:pPr>
      <w:r>
        <w:t xml:space="preserve">    def test_empty_list_message(self):</w:t>
      </w:r>
    </w:p>
    <w:p>
      <w:pPr>
        <w:pStyle w:val="SourceCode"/>
      </w:pPr>
      <w:r>
        <w:t xml:space="preserve">        Blog.objects.all().delete()</w:t>
      </w:r>
    </w:p>
    <w:p>
      <w:pPr>
        <w:pStyle w:val="SourceCode"/>
      </w:pPr>
      <w:r>
        <w:t xml:space="preserve">        self.assertContains(self.client.get(reverse('blog:list')), 'Статей пока нет.')</w:t>
      </w:r>
    </w:p>
    <w:p>
      <w:pPr>
        <w:pStyle w:val="SourceCode"/>
      </w:pPr>
    </w:p>
    <w:p>
      <w:pPr>
        <w:pStyle w:val="SourceCode"/>
      </w:pPr>
      <w:r>
        <w:t xml:space="preserve">    def test_list_contains_crud_links(self):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self.assertContains(response, reverse('blog:create'))</w:t>
      </w:r>
    </w:p>
    <w:p>
      <w:pPr>
        <w:pStyle w:val="SourceCode"/>
      </w:pPr>
      <w:r>
        <w:t xml:space="preserve">        for name in ['update', 'delete']:</w:t>
      </w:r>
    </w:p>
    <w:p>
      <w:pPr>
        <w:pStyle w:val="SourceCode"/>
      </w:pPr>
      <w:r>
        <w:t xml:space="preserve">            self.assertContains(response, reverse('blog:' + name, args=[self.blog.pk]))</w:t>
      </w:r>
    </w:p>
    <w:p>
      <w:pPr>
        <w:pStyle w:val="SourceCode"/>
      </w:pPr>
    </w:p>
    <w:p>
      <w:pPr>
        <w:pStyle w:val="SourceCode"/>
      </w:pPr>
      <w:r>
        <w:t xml:space="preserve">    def test_html_in_title_is_escaped(self):</w:t>
      </w:r>
    </w:p>
    <w:p>
      <w:pPr>
        <w:pStyle w:val="SourceCode"/>
      </w:pPr>
      <w:r>
        <w:t xml:space="preserve">        self.blog.title = '&lt;script&gt;alert(1)&lt;/script&gt;'</w:t>
      </w:r>
    </w:p>
    <w:p>
      <w:pPr>
        <w:pStyle w:val="SourceCode"/>
      </w:pPr>
      <w:r>
        <w:t xml:space="preserve">        self.blog.save()</w:t>
      </w:r>
    </w:p>
    <w:p>
      <w:pPr>
        <w:pStyle w:val="SourceCode"/>
      </w:pPr>
      <w:r>
        <w:t xml:space="preserve">        response = self.client.get(reverse('blog:list'))</w:t>
      </w:r>
    </w:p>
    <w:p>
      <w:pPr>
        <w:pStyle w:val="SourceCode"/>
      </w:pPr>
      <w:r>
        <w:t xml:space="preserve">        self.assertContains(response, '&amp;lt;script&amp;gt;alert(1)&amp;lt;/script&amp;gt;')</w:t>
      </w:r>
    </w:p>
    <w:p>
      <w:pPr>
        <w:pStyle w:val="SourceCode"/>
      </w:pPr>
      <w:r>
        <w:t xml:space="preserve">        self.assertNotContains(response, self.blog.title)</w:t>
      </w:r>
    </w:p>
    <w:p>
      <w:pPr>
        <w:pStyle w:val="SourceCode"/>
      </w:pPr>
    </w:p>
    <w:p>
      <w:pPr>
        <w:pStyle w:val="SourceCode"/>
      </w:pPr>
      <w:r>
        <w:t xml:space="preserve">    def test_form_excludes_counter(self):</w:t>
      </w:r>
    </w:p>
    <w:p>
      <w:pPr>
        <w:pStyle w:val="SourceCode"/>
      </w:pPr>
      <w:r>
        <w:t xml:space="preserve">        from .forms import BlogForm</w:t>
      </w:r>
    </w:p>
    <w:p>
      <w:pPr>
        <w:pStyle w:val="SourceCode"/>
      </w:pPr>
      <w:r>
        <w:t xml:space="preserve">        self.assertEqual(list(BlogForm().fields), ['title', 'description', 'author'])</w:t>
      </w:r>
    </w:p>
    <w:p>
      <w:pPr>
        <w:pStyle w:val="SourceCode"/>
      </w:pPr>
    </w:p>
    <w:p>
      <w:pPr>
        <w:pStyle w:val="SourceCode"/>
      </w:pPr>
      <w:r>
        <w:t xml:space="preserve">    def test_post_cannot_override_counter(self):</w:t>
      </w:r>
    </w:p>
    <w:p>
      <w:pPr>
        <w:pStyle w:val="SourceCode"/>
      </w:pPr>
      <w:r>
        <w:t xml:space="preserve">        self.client.post(reverse('blog:create'), {**self.data, 'likes': 999})</w:t>
      </w:r>
    </w:p>
    <w:p>
      <w:pPr>
        <w:pStyle w:val="SourceCode"/>
      </w:pPr>
      <w:r>
        <w:t xml:space="preserve">        self.assertEqual(Blog.objects.get(title=self.data['title']).likes, 0)</w:t>
      </w:r>
    </w:p>
    <w:p>
      <w:pPr>
        <w:pStyle w:val="Heading1"/>
      </w:pPr>
      <w:r>
        <w:t>Вывод</w:t>
      </w:r>
    </w:p>
    <w:p>
      <w:r>
        <w:t>Реализован полный цикл работы со статьёй. Автоматические тесты проверяют модель, страницы, формы, операции базы данных и ошибочные запросы. Результаты формируются непосредственно тестовым запуском Django и сохраняются в Word для сдачи лабораторной работы.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CRUD и тестирование Django</dc:title>
  <dc:subject/>
  <dc:creator>Гульжан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